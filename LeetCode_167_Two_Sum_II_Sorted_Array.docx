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LeetCode 167 – Two Sum II: Input Array Is Sorted</w:t>
      </w:r>
    </w:p>
    <w:p>
      <w:r>
        <w:rPr>
          <w:b/>
        </w:rPr>
        <w:t xml:space="preserve">Problem: </w:t>
      </w:r>
      <w:r>
        <w:t>Given a 1-indexed array of integers numbers that is already sorted in non-decreasing order, find two numbers such that they add up to a specific target. Return their 1-based indices.</w:t>
      </w:r>
    </w:p>
    <w:p>
      <w:r>
        <w:rPr>
          <w:b/>
        </w:rPr>
        <w:t>Approach: Two Pointers</w:t>
      </w:r>
    </w:p>
    <w:p>
      <w:r>
        <w:t>Use two pointers: left starts at the beginning and right starts at the end. Calculate numbers[left] + numbers[right].</w:t>
      </w:r>
    </w:p>
    <w:p>
      <w:r>
        <w:t>• If the sum equals target, return the two 1-based indices.</w:t>
      </w:r>
    </w:p>
    <w:p>
      <w:r>
        <w:t>• If the sum is smaller than target, move left forward.</w:t>
      </w:r>
    </w:p>
    <w:p>
      <w:r>
        <w:t>• If the sum is larger than target, move right backward.</w:t>
      </w:r>
    </w:p>
    <w:p>
      <w:r>
        <w:rPr>
          <w:b/>
        </w:rPr>
        <w:t>Java Code</w:t>
      </w:r>
    </w:p>
    <w:p>
      <w:r>
        <w:rPr>
          <w:rFonts w:ascii="Consolas" w:hAnsi="Consolas"/>
          <w:sz w:val="20"/>
        </w:rPr>
        <w:t>class Solution {</w:t>
        <w:br/>
        <w:t xml:space="preserve">    public int[] twoSum(int[] numbers, int target) {</w:t>
        <w:br/>
        <w:t xml:space="preserve">        int left = 0;</w:t>
        <w:br/>
        <w:t xml:space="preserve">        int right = numbers.length - 1;</w:t>
        <w:br/>
        <w:br/>
        <w:t xml:space="preserve">        while (left &lt; right) {</w:t>
        <w:br/>
        <w:t xml:space="preserve">            int sum = numbers[left] + numbers[right];</w:t>
        <w:br/>
        <w:br/>
        <w:t xml:space="preserve">            if (sum == target) {</w:t>
        <w:br/>
        <w:t xml:space="preserve">                return new int[]{left + 1, right + 1};</w:t>
        <w:br/>
        <w:t xml:space="preserve">            } else if (sum &lt; target) {</w:t>
        <w:br/>
        <w:t xml:space="preserve">                left++;</w:t>
        <w:br/>
        <w:t xml:space="preserve">            } else {</w:t>
        <w:br/>
        <w:t xml:space="preserve">                right--;</w:t>
        <w:br/>
        <w:t xml:space="preserve">            }</w:t>
        <w:br/>
        <w:t xml:space="preserve">        }</w:t>
        <w:br/>
        <w:br/>
        <w:t xml:space="preserve">        return new int[]{-1, -1};</w:t>
        <w:br/>
        <w:t xml:space="preserve">    }</w:t>
        <w:br/>
        <w:t>}</w:t>
      </w:r>
    </w:p>
    <w:p>
      <w:r>
        <w:rPr>
          <w:b/>
        </w:rPr>
        <w:t>Example</w:t>
      </w:r>
    </w:p>
    <w:p>
      <w:r>
        <w:t>Input: numbers = [2, 7, 11, 15], target = 9</w:t>
        <w:br/>
        <w:t>Output: [1, 2]</w:t>
        <w:br/>
        <w:t>Explanation: numbers[1] + numbers[2] = 2 + 7 = 9.</w:t>
      </w:r>
    </w:p>
    <w:p>
      <w:r>
        <w:rPr>
          <w:b/>
        </w:rPr>
        <w:t>Complexity</w:t>
      </w:r>
    </w:p>
    <w:p>
      <w:r>
        <w:t>Time Complexity: O(n)</w:t>
      </w:r>
    </w:p>
    <w:p>
      <w:r>
        <w:t>Space Complexity: O(1)</w:t>
      </w:r>
    </w:p>
    <w:p>
      <w:r>
        <w:rPr>
          <w:b/>
        </w:rPr>
        <w:t xml:space="preserve">LeetCode: </w:t>
      </w:r>
      <w:r>
        <w:t>167 – Two Sum II: Input Array Is Sorted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